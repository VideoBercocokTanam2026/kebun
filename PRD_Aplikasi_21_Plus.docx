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PROYEK APLIKASI WEB — 21+</w:t>
      </w:r>
    </w:p>
    <w:p>
      <w:pPr>
        <w:jc w:val="center"/>
      </w:pPr>
      <w:r>
        <w:rPr>
          <w:i/>
          <w:sz w:val="22"/>
        </w:rPr>
        <w:t>Dokumen Spesifikasi untuk Perancangan oleh Claude AI</w:t>
      </w:r>
    </w:p>
    <w:p/>
    <w:p>
      <w:pPr>
        <w:pStyle w:val="Heading1"/>
      </w:pPr>
      <w:r>
        <w:t>1. Ringkasan Proyek</w:t>
      </w:r>
    </w:p>
    <w:p>
      <w:r>
        <w:t>21+ adalah aplikasi web berbasis channel/topik yang memungkinkan pengelola (Admin) membuat beberapa topik atau judul percakapan dan mengirimkan pesan kepada pengunjung. Pengunjung tidak perlu membuat akun atau login dan hanya memiliki akses baca.</w:t>
      </w:r>
    </w:p>
    <w:p>
      <w:r>
        <w:t>Model aplikasi yang diinginkan adalah seperti broadcast channel: Admin adalah satu-satunya pihak yang dapat mengirim konten, sedangkan pengunjung yang memiliki link dapat memilih topik dan membaca seluruh riwayat pesan pada topik tersebut.</w:t>
      </w:r>
    </w:p>
    <w:p>
      <w:pPr>
        <w:pStyle w:val="Heading1"/>
      </w:pPr>
      <w:r>
        <w:t>2. Tujuan Utama</w:t>
      </w:r>
    </w:p>
    <w:p>
      <w:pPr>
        <w:pStyle w:val="ListBullet"/>
      </w:pPr>
      <w:r>
        <w:t>Menyediakan website yang ringan dan mudah digunakan melalui browser HP maupun desktop.</w:t>
      </w:r>
    </w:p>
    <w:p>
      <w:pPr>
        <w:pStyle w:val="ListBullet"/>
      </w:pPr>
      <w:r>
        <w:t>Memungkinkan Admin mengelola banyak topik/channel.</w:t>
      </w:r>
    </w:p>
    <w:p>
      <w:pPr>
        <w:pStyle w:val="ListBullet"/>
      </w:pPr>
      <w:r>
        <w:t>Memungkinkan pengunjung masuk tanpa registrasi atau login.</w:t>
      </w:r>
    </w:p>
    <w:p>
      <w:pPr>
        <w:pStyle w:val="ListBullet"/>
      </w:pPr>
      <w:r>
        <w:t>Pengunjung hanya dapat membaca; tidak dapat mengirim pesan.</w:t>
      </w:r>
    </w:p>
    <w:p>
      <w:pPr>
        <w:pStyle w:val="ListBullet"/>
      </w:pPr>
      <w:r>
        <w:t>Pesan Admin dapat muncul secara realtime tanpa refresh.</w:t>
      </w:r>
    </w:p>
    <w:p>
      <w:pPr>
        <w:pStyle w:val="ListBullet"/>
      </w:pPr>
      <w:r>
        <w:t>Seluruh riwayat pesan pada topik dapat dibaca pengunjung.</w:t>
      </w:r>
    </w:p>
    <w:p>
      <w:pPr>
        <w:pStyle w:val="ListBullet"/>
      </w:pPr>
      <w:r>
        <w:t>Link yang dibagikan memiliki Open Graph image berukuran 1200 × 630 px.</w:t>
      </w:r>
    </w:p>
    <w:p>
      <w:pPr>
        <w:pStyle w:val="ListBullet"/>
      </w:pPr>
      <w:r>
        <w:t>Sebisa mungkin menggunakan layanan gratis untuk tahap MVP.</w:t>
      </w:r>
    </w:p>
    <w:p>
      <w:pPr>
        <w:pStyle w:val="Heading1"/>
      </w:pPr>
      <w:r>
        <w:t>3. Target Pengguna</w:t>
      </w:r>
    </w:p>
    <w:p>
      <w:pPr>
        <w:pStyle w:val="ListBullet"/>
      </w:pPr>
      <w:r>
        <w:t>Admin: mengelola topik dan mengirim pesan.</w:t>
      </w:r>
    </w:p>
    <w:p>
      <w:pPr>
        <w:pStyle w:val="ListBullet"/>
      </w:pPr>
      <w:r>
        <w:t>Pengunjung: membuka link, memilih topik, dan membaca riwayat.</w:t>
      </w:r>
    </w:p>
    <w:p>
      <w:pPr>
        <w:pStyle w:val="ListBullet"/>
      </w:pPr>
      <w:r>
        <w:t>Target awal: hingga sekitar 10.000 pengikut/pengunjung; arsitektur harus mempertimbangkan keterbatasan free tier.</w:t>
      </w:r>
    </w:p>
    <w:p>
      <w:pPr>
        <w:pStyle w:val="Heading1"/>
      </w:pPr>
      <w:r>
        <w:t>4. Alur Pengunjung</w:t>
      </w:r>
    </w:p>
    <w:p>
      <w:pPr>
        <w:pStyle w:val="ListNumber"/>
      </w:pPr>
      <w:r>
        <w:t>Pengunjung membuka link website.</w:t>
      </w:r>
    </w:p>
    <w:p>
      <w:pPr>
        <w:pStyle w:val="ListNumber"/>
      </w:pPr>
      <w:r>
        <w:t>Pengunjung melihat halaman daftar topik.</w:t>
      </w:r>
    </w:p>
    <w:p>
      <w:pPr>
        <w:pStyle w:val="ListNumber"/>
      </w:pPr>
      <w:r>
        <w:t>Pengunjung memilih salah satu topik.</w:t>
      </w:r>
    </w:p>
    <w:p>
      <w:pPr>
        <w:pStyle w:val="ListNumber"/>
      </w:pPr>
      <w:r>
        <w:t>Website membuka halaman topik dan memuat riwayat pesan.</w:t>
      </w:r>
    </w:p>
    <w:p>
      <w:pPr>
        <w:pStyle w:val="ListNumber"/>
      </w:pPr>
      <w:r>
        <w:t>Pengunjung dapat scroll untuk membaca pesan lama.</w:t>
      </w:r>
    </w:p>
    <w:p>
      <w:pPr>
        <w:pStyle w:val="ListNumber"/>
      </w:pPr>
      <w:r>
        <w:t>Jika Admin mengirim pesan baru, pesan muncul realtime.</w:t>
      </w:r>
    </w:p>
    <w:p>
      <w:pPr>
        <w:pStyle w:val="ListNumber"/>
      </w:pPr>
      <w:r>
        <w:t>Pengunjung tidak memiliki kolom input untuk mengirim pesan.</w:t>
      </w:r>
    </w:p>
    <w:p>
      <w:pPr>
        <w:pStyle w:val="Heading1"/>
      </w:pPr>
      <w:r>
        <w:t>5. Alur Admin</w:t>
      </w:r>
    </w:p>
    <w:p>
      <w:pPr>
        <w:pStyle w:val="ListNumber"/>
      </w:pPr>
      <w:r>
        <w:t>Admin masuk ke halaman admin yang diamankan.</w:t>
      </w:r>
    </w:p>
    <w:p>
      <w:pPr>
        <w:pStyle w:val="ListNumber"/>
      </w:pPr>
      <w:r>
        <w:t>Admin melihat dashboard daftar topik.</w:t>
      </w:r>
    </w:p>
    <w:p>
      <w:pPr>
        <w:pStyle w:val="ListNumber"/>
      </w:pPr>
      <w:r>
        <w:t>Admin dapat membuat topik baru.</w:t>
      </w:r>
    </w:p>
    <w:p>
      <w:pPr>
        <w:pStyle w:val="ListNumber"/>
      </w:pPr>
      <w:r>
        <w:t>Admin dapat mengubah judul/deskripsi/status topik.</w:t>
      </w:r>
    </w:p>
    <w:p>
      <w:pPr>
        <w:pStyle w:val="ListNumber"/>
      </w:pPr>
      <w:r>
        <w:t>Admin memilih topik.</w:t>
      </w:r>
    </w:p>
    <w:p>
      <w:pPr>
        <w:pStyle w:val="ListNumber"/>
      </w:pPr>
      <w:r>
        <w:t>Admin menulis dan mengirim pesan.</w:t>
      </w:r>
    </w:p>
    <w:p>
      <w:pPr>
        <w:pStyle w:val="ListNumber"/>
      </w:pPr>
      <w:r>
        <w:t>Pesan tersimpan di database dan didistribusikan realtime kepada pengunjung yang sedang membuka topik.</w:t>
      </w:r>
    </w:p>
    <w:p>
      <w:pPr>
        <w:pStyle w:val="ListNumber"/>
      </w:pPr>
      <w:r>
        <w:t>Admin dapat mengedit atau menghapus pesan sesuai hak akses.</w:t>
      </w:r>
    </w:p>
    <w:p>
      <w:pPr>
        <w:pStyle w:val="Heading1"/>
      </w:pPr>
      <w:r>
        <w:t>6. Fitur Pengunjung</w:t>
      </w:r>
    </w:p>
    <w:p>
      <w:pPr>
        <w:pStyle w:val="ListBullet"/>
      </w:pPr>
      <w:r>
        <w:t>Halaman daftar topik/channel.</w:t>
      </w:r>
    </w:p>
    <w:p>
      <w:pPr>
        <w:pStyle w:val="ListBullet"/>
      </w:pPr>
      <w:r>
        <w:t>Judul topik.</w:t>
      </w:r>
    </w:p>
    <w:p>
      <w:pPr>
        <w:pStyle w:val="ListBullet"/>
      </w:pPr>
      <w:r>
        <w:t>Deskripsi singkat topik (opsional).</w:t>
      </w:r>
    </w:p>
    <w:p>
      <w:pPr>
        <w:pStyle w:val="ListBullet"/>
      </w:pPr>
      <w:r>
        <w:t>Gambar/thumbnail topik (opsional).</w:t>
      </w:r>
    </w:p>
    <w:p>
      <w:pPr>
        <w:pStyle w:val="ListBullet"/>
      </w:pPr>
      <w:r>
        <w:t>Jumlah pesan atau informasi aktivitas (opsional).</w:t>
      </w:r>
    </w:p>
    <w:p>
      <w:pPr>
        <w:pStyle w:val="ListBullet"/>
      </w:pPr>
      <w:r>
        <w:t>Halaman detail topik.</w:t>
      </w:r>
    </w:p>
    <w:p>
      <w:pPr>
        <w:pStyle w:val="ListBullet"/>
      </w:pPr>
      <w:r>
        <w:t>Riwayat pesan lengkap.</w:t>
      </w:r>
    </w:p>
    <w:p>
      <w:pPr>
        <w:pStyle w:val="ListBullet"/>
      </w:pPr>
      <w:r>
        <w:t>Infinite scroll/pagination untuk riwayat lama.</w:t>
      </w:r>
    </w:p>
    <w:p>
      <w:pPr>
        <w:pStyle w:val="ListBullet"/>
      </w:pPr>
      <w:r>
        <w:t>Pesan baru realtime.</w:t>
      </w:r>
    </w:p>
    <w:p>
      <w:pPr>
        <w:pStyle w:val="ListBullet"/>
      </w:pPr>
      <w:r>
        <w:t>Timestamp pesan.</w:t>
      </w:r>
    </w:p>
    <w:p>
      <w:pPr>
        <w:pStyle w:val="ListBullet"/>
      </w:pPr>
      <w:r>
        <w:t>Tampilan responsive/mobile-first.</w:t>
      </w:r>
    </w:p>
    <w:p>
      <w:pPr>
        <w:pStyle w:val="ListBullet"/>
      </w:pPr>
      <w:r>
        <w:t>Tidak ada login, registrasi, atau pembuatan akun pengunjung.</w:t>
      </w:r>
    </w:p>
    <w:p>
      <w:pPr>
        <w:pStyle w:val="Heading1"/>
      </w:pPr>
      <w:r>
        <w:t>7. Fitur Admin</w:t>
      </w:r>
    </w:p>
    <w:p>
      <w:pPr>
        <w:pStyle w:val="ListBullet"/>
      </w:pPr>
      <w:r>
        <w:t>Login/authentication Admin.</w:t>
      </w:r>
    </w:p>
    <w:p>
      <w:pPr>
        <w:pStyle w:val="ListBullet"/>
      </w:pPr>
      <w:r>
        <w:t>Dashboard.</w:t>
      </w:r>
    </w:p>
    <w:p>
      <w:pPr>
        <w:pStyle w:val="ListBullet"/>
      </w:pPr>
      <w:r>
        <w:t>CRUD topik: Create, Read, Update, Delete.</w:t>
      </w:r>
    </w:p>
    <w:p>
      <w:pPr>
        <w:pStyle w:val="ListBullet"/>
      </w:pPr>
      <w:r>
        <w:t>Mengaktifkan/nonaktifkan topik.</w:t>
      </w:r>
    </w:p>
    <w:p>
      <w:pPr>
        <w:pStyle w:val="ListBullet"/>
      </w:pPr>
      <w:r>
        <w:t>CRUD pesan.</w:t>
      </w:r>
    </w:p>
    <w:p>
      <w:pPr>
        <w:pStyle w:val="ListBullet"/>
      </w:pPr>
      <w:r>
        <w:t>Mengirim teks.</w:t>
      </w:r>
    </w:p>
    <w:p>
      <w:pPr>
        <w:pStyle w:val="ListBullet"/>
      </w:pPr>
      <w:r>
        <w:t>Dukungan gambar/media dapat disiapkan sebagai fitur opsional.</w:t>
      </w:r>
    </w:p>
    <w:p>
      <w:pPr>
        <w:pStyle w:val="ListBullet"/>
      </w:pPr>
      <w:r>
        <w:t>Pin/sematkan pesan penting (opsional).</w:t>
      </w:r>
    </w:p>
    <w:p>
      <w:pPr>
        <w:pStyle w:val="ListBullet"/>
      </w:pPr>
      <w:r>
        <w:t>Moderasi dan penghapusan pesan.</w:t>
      </w:r>
    </w:p>
    <w:p>
      <w:pPr>
        <w:pStyle w:val="ListBullet"/>
      </w:pPr>
      <w:r>
        <w:t>Melihat jumlah topik dan statistik dasar.</w:t>
      </w:r>
    </w:p>
    <w:p>
      <w:pPr>
        <w:pStyle w:val="ListBullet"/>
      </w:pPr>
      <w:r>
        <w:t>Membatasi akses database sehingga pengunjung tidak dapat menulis.</w:t>
      </w:r>
    </w:p>
    <w:p>
      <w:pPr>
        <w:pStyle w:val="Heading1"/>
      </w:pPr>
      <w:r>
        <w:t>8. Struktur Halaman</w:t>
      </w:r>
    </w:p>
    <w:p>
      <w:pPr>
        <w:pStyle w:val="ListBullet"/>
      </w:pPr>
      <w:r>
        <w:t>/ — daftar topik.</w:t>
      </w:r>
    </w:p>
    <w:p>
      <w:pPr>
        <w:pStyle w:val="ListBullet"/>
      </w:pPr>
      <w:r>
        <w:t>/topic/[slug] — halaman sebuah topik dan seluruh riwayat pesan.</w:t>
      </w:r>
    </w:p>
    <w:p>
      <w:pPr>
        <w:pStyle w:val="ListBullet"/>
      </w:pPr>
      <w:r>
        <w:t>/admin — dashboard Admin.</w:t>
      </w:r>
    </w:p>
    <w:p>
      <w:pPr>
        <w:pStyle w:val="ListBullet"/>
      </w:pPr>
      <w:r>
        <w:t>/admin/topics — pengelolaan topik.</w:t>
      </w:r>
    </w:p>
    <w:p>
      <w:pPr>
        <w:pStyle w:val="ListBullet"/>
      </w:pPr>
      <w:r>
        <w:t>/admin/topics/[id] — pengelolaan pesan pada topik.</w:t>
      </w:r>
    </w:p>
    <w:p>
      <w:pPr>
        <w:pStyle w:val="ListBullet"/>
      </w:pPr>
      <w:r>
        <w:t>/admin/login — login Admin.</w:t>
      </w:r>
    </w:p>
    <w:p>
      <w:pPr>
        <w:pStyle w:val="ListBullet"/>
      </w:pPr>
      <w:r>
        <w:t>/about atau /terms — halaman informasi/legal jika diperlukan.</w:t>
      </w:r>
    </w:p>
    <w:p>
      <w:pPr>
        <w:pStyle w:val="Heading1"/>
      </w:pPr>
      <w:r>
        <w:t>9. Konsep Data / Database</w:t>
      </w:r>
    </w:p>
    <w:p>
      <w:r>
        <w:t>Rancangan minimal yang diharapkan:</w:t>
      </w:r>
    </w:p>
    <w:p>
      <w:pPr>
        <w:pStyle w:val="ListBullet"/>
      </w:pPr>
      <w:r>
        <w:t>topics: id, title, slug, description, thumbnail_url, is_active, created_at, updated_at.</w:t>
      </w:r>
    </w:p>
    <w:p>
      <w:pPr>
        <w:pStyle w:val="ListBullet"/>
      </w:pPr>
      <w:r>
        <w:t>messages: id, topic_id, content, media_url (opsional), is_pinned, created_at, updated_at.</w:t>
      </w:r>
    </w:p>
    <w:p>
      <w:pPr>
        <w:pStyle w:val="ListBullet"/>
      </w:pPr>
      <w:r>
        <w:t>admin_users/auth: gunakan sistem authentication yang aman; jangan menyimpan password secara manual.</w:t>
      </w:r>
    </w:p>
    <w:p>
      <w:r>
        <w:t>Claude AI diminta meninjau ulang struktur ini dan menambahkan field yang diperlukan, index database, foreign key, Row Level Security (RLS), serta strategi pagination.</w:t>
      </w:r>
    </w:p>
    <w:p>
      <w:pPr>
        <w:pStyle w:val="Heading1"/>
      </w:pPr>
      <w:r>
        <w:t>10. Teknologi yang Diinginkan</w:t>
      </w:r>
    </w:p>
    <w:p>
      <w:pPr>
        <w:pStyle w:val="ListBullet"/>
      </w:pPr>
      <w:r>
        <w:t>Frontend/website: teknologi modern yang cocok untuk static hosting/GitHub Pages.</w:t>
      </w:r>
    </w:p>
    <w:p>
      <w:pPr>
        <w:pStyle w:val="ListBullet"/>
      </w:pPr>
      <w:r>
        <w:t>Hosting frontend: GitHub Pages jika memungkinkan.</w:t>
      </w:r>
    </w:p>
    <w:p>
      <w:pPr>
        <w:pStyle w:val="ListBullet"/>
      </w:pPr>
      <w:r>
        <w:t>Backend/database/realtime: Supabase free tier untuk MVP.</w:t>
      </w:r>
    </w:p>
    <w:p>
      <w:pPr>
        <w:pStyle w:val="ListBullet"/>
      </w:pPr>
      <w:r>
        <w:t>Authentication: Supabase Auth atau mekanisme aman yang sesuai untuk Admin.</w:t>
      </w:r>
    </w:p>
    <w:p>
      <w:pPr>
        <w:pStyle w:val="ListBullet"/>
      </w:pPr>
      <w:r>
        <w:t>Storage: Supabase Storage jika fitur media digunakan.</w:t>
      </w:r>
    </w:p>
    <w:p>
      <w:pPr>
        <w:pStyle w:val="ListBullet"/>
      </w:pPr>
      <w:r>
        <w:t>Open Graph: metadata title, description, image 1200 × 630 px.</w:t>
      </w:r>
    </w:p>
    <w:p>
      <w:r>
        <w:t>Claude AI boleh mengusulkan stack alternatif apabila ada alasan teknis yang kuat, tetapi solusi harus tetap mempertimbangkan biaya nol untuk MVP.</w:t>
      </w:r>
    </w:p>
    <w:p>
      <w:pPr>
        <w:pStyle w:val="Heading1"/>
      </w:pPr>
      <w:r>
        <w:t>11. Realtime</w:t>
      </w:r>
    </w:p>
    <w:p>
      <w:pPr>
        <w:pStyle w:val="ListBullet"/>
      </w:pPr>
      <w:r>
        <w:t>Gunakan realtime subscription untuk tabel messages.</w:t>
      </w:r>
    </w:p>
    <w:p>
      <w:pPr>
        <w:pStyle w:val="ListBullet"/>
      </w:pPr>
      <w:r>
        <w:t>Pengunjung yang sedang berada di suatu topik menerima pesan baru tanpa reload.</w:t>
      </w:r>
    </w:p>
    <w:p>
      <w:pPr>
        <w:pStyle w:val="ListBullet"/>
      </w:pPr>
      <w:r>
        <w:t>Hindari query berlebihan dan subscription yang tidak diperlukan.</w:t>
      </w:r>
    </w:p>
    <w:p>
      <w:pPr>
        <w:pStyle w:val="ListBullet"/>
      </w:pPr>
      <w:r>
        <w:t>Gunakan pagination untuk riwayat lama.</w:t>
      </w:r>
    </w:p>
    <w:p>
      <w:pPr>
        <w:pStyle w:val="ListBullet"/>
      </w:pPr>
      <w:r>
        <w:t>Pertimbangkan caching dan optimasi agar 10.000 pengikut tidak menyebabkan beban berlebihan.</w:t>
      </w:r>
    </w:p>
    <w:p>
      <w:pPr>
        <w:pStyle w:val="Heading1"/>
      </w:pPr>
      <w:r>
        <w:t>12. Keamanan</w:t>
      </w:r>
    </w:p>
    <w:p>
      <w:pPr>
        <w:pStyle w:val="ListBullet"/>
      </w:pPr>
      <w:r>
        <w:t>Pengunjung tidak boleh memiliki izin INSERT/UPDATE/DELETE terhadap messages.</w:t>
      </w:r>
    </w:p>
    <w:p>
      <w:pPr>
        <w:pStyle w:val="ListBullet"/>
      </w:pPr>
      <w:r>
        <w:t>Hanya Admin terautentikasi yang boleh membuat atau mengubah pesan.</w:t>
      </w:r>
    </w:p>
    <w:p>
      <w:pPr>
        <w:pStyle w:val="ListBullet"/>
      </w:pPr>
      <w:r>
        <w:t>RLS Supabase wajib dirancang dengan benar.</w:t>
      </w:r>
    </w:p>
    <w:p>
      <w:pPr>
        <w:pStyle w:val="ListBullet"/>
      </w:pPr>
      <w:r>
        <w:t>Validasi dan sanitasi input Admin.</w:t>
      </w:r>
    </w:p>
    <w:p>
      <w:pPr>
        <w:pStyle w:val="ListBullet"/>
      </w:pPr>
      <w:r>
        <w:t>Lindungi endpoint/API dari penyalahgunaan.</w:t>
      </w:r>
    </w:p>
    <w:p>
      <w:pPr>
        <w:pStyle w:val="ListBullet"/>
      </w:pPr>
      <w:r>
        <w:t>Tambahkan rate limiting atau mekanisme pembatasan jika diperlukan.</w:t>
      </w:r>
    </w:p>
    <w:p>
      <w:pPr>
        <w:pStyle w:val="ListBullet"/>
      </w:pPr>
      <w:r>
        <w:t>Jangan mengekspos secret/service-role key di frontend.</w:t>
      </w:r>
    </w:p>
    <w:p>
      <w:pPr>
        <w:pStyle w:val="ListBullet"/>
      </w:pPr>
      <w:r>
        <w:t>Jika ada upload media, validasi tipe dan ukuran file.</w:t>
      </w:r>
    </w:p>
    <w:p>
      <w:pPr>
        <w:pStyle w:val="ListBullet"/>
      </w:pPr>
      <w:r>
        <w:t>Gunakan HTTPS.</w:t>
      </w:r>
    </w:p>
    <w:p>
      <w:pPr>
        <w:pStyle w:val="ListBullet"/>
      </w:pPr>
      <w:r>
        <w:t>Sediakan mekanisme penghapusan konten dan moderasi.</w:t>
      </w:r>
    </w:p>
    <w:p>
      <w:pPr>
        <w:pStyle w:val="Heading1"/>
      </w:pPr>
      <w:r>
        <w:t>13. Open Graph &amp; Sharing</w:t>
      </w:r>
    </w:p>
    <w:p>
      <w:pPr>
        <w:pStyle w:val="ListBullet"/>
      </w:pPr>
      <w:r>
        <w:t>Website harus memiliki Open Graph title.</w:t>
      </w:r>
    </w:p>
    <w:p>
      <w:pPr>
        <w:pStyle w:val="ListBullet"/>
      </w:pPr>
      <w:r>
        <w:t>Website harus memiliki Open Graph description.</w:t>
      </w:r>
    </w:p>
    <w:p>
      <w:pPr>
        <w:pStyle w:val="ListBullet"/>
      </w:pPr>
      <w:r>
        <w:t>Open Graph image harus 1200 × 630 px.</w:t>
      </w:r>
    </w:p>
    <w:p>
      <w:pPr>
        <w:pStyle w:val="ListBullet"/>
      </w:pPr>
      <w:r>
        <w:t>Preview harus menarik saat link dibagikan melalui platform sosial/messenger.</w:t>
      </w:r>
    </w:p>
    <w:p>
      <w:pPr>
        <w:pStyle w:val="ListBullet"/>
      </w:pPr>
      <w:r>
        <w:t>Jika setiap topik memiliki URL sendiri, idealnya setiap topik memiliki metadata preview yang sesuai.</w:t>
      </w:r>
    </w:p>
    <w:p>
      <w:r>
        <w:t>Catatan teknis: GitHub Pages bersifat static. Claude AI perlu menentukan cara terbaik menangani metadata dinamis per topik, misalnya static generation, file HTML per slug, atau pendekatan lain yang kompatibel dengan hosting yang dipilih.</w:t>
      </w:r>
    </w:p>
    <w:p>
      <w:pPr>
        <w:pStyle w:val="Heading1"/>
      </w:pPr>
      <w:r>
        <w:t>14. Desain UI/UX</w:t>
      </w:r>
    </w:p>
    <w:p>
      <w:pPr>
        <w:pStyle w:val="ListBullet"/>
      </w:pPr>
      <w:r>
        <w:t>Gaya modern, bersih, sederhana, dan mobile-first.</w:t>
      </w:r>
    </w:p>
    <w:p>
      <w:pPr>
        <w:pStyle w:val="ListBullet"/>
      </w:pPr>
      <w:r>
        <w:t>Halaman utama menampilkan kartu/daftar topik.</w:t>
      </w:r>
    </w:p>
    <w:p>
      <w:pPr>
        <w:pStyle w:val="ListBullet"/>
      </w:pPr>
      <w:r>
        <w:t>Topik yang aktif mudah dibedakan dari topik yang nonaktif.</w:t>
      </w:r>
    </w:p>
    <w:p>
      <w:pPr>
        <w:pStyle w:val="ListBullet"/>
      </w:pPr>
      <w:r>
        <w:t>Halaman chat menyerupai feed/channel, bukan chat dua arah.</w:t>
      </w:r>
    </w:p>
    <w:p>
      <w:pPr>
        <w:pStyle w:val="ListBullet"/>
      </w:pPr>
      <w:r>
        <w:t>Nama pengirim cukup ditampilkan sebagai Admin.</w:t>
      </w:r>
    </w:p>
    <w:p>
      <w:pPr>
        <w:pStyle w:val="ListBullet"/>
      </w:pPr>
      <w:r>
        <w:t>Timestamp jelas.</w:t>
      </w:r>
    </w:p>
    <w:p>
      <w:pPr>
        <w:pStyle w:val="ListBullet"/>
      </w:pPr>
      <w:r>
        <w:t>Pesan lama mudah dibaca.</w:t>
      </w:r>
    </w:p>
    <w:p>
      <w:pPr>
        <w:pStyle w:val="ListBullet"/>
      </w:pPr>
      <w:r>
        <w:t>Tombol navigasi kembali ke daftar topik.</w:t>
      </w:r>
    </w:p>
    <w:p>
      <w:pPr>
        <w:pStyle w:val="ListBullet"/>
      </w:pPr>
      <w:r>
        <w:t>Loading state, empty state, dan error state wajib tersedia.</w:t>
      </w:r>
    </w:p>
    <w:p>
      <w:pPr>
        <w:pStyle w:val="Heading1"/>
      </w:pPr>
      <w:r>
        <w:t>15. Aturan Produk</w:t>
      </w:r>
    </w:p>
    <w:p>
      <w:pPr>
        <w:pStyle w:val="ListBullet"/>
      </w:pPr>
      <w:r>
        <w:t>Tidak ada fitur kirim pesan dari pengunjung.</w:t>
      </w:r>
    </w:p>
    <w:p>
      <w:pPr>
        <w:pStyle w:val="ListBullet"/>
      </w:pPr>
      <w:r>
        <w:t>Tidak ada kebutuhan akun untuk pengunjung pada MVP.</w:t>
      </w:r>
    </w:p>
    <w:p>
      <w:pPr>
        <w:pStyle w:val="ListBullet"/>
      </w:pPr>
      <w:r>
        <w:t>Satu Admin atau sejumlah kecil Admin terverifikasi dapat mengelola konten.</w:t>
      </w:r>
    </w:p>
    <w:p>
      <w:pPr>
        <w:pStyle w:val="ListBullet"/>
      </w:pPr>
      <w:r>
        <w:t>Topik dapat dibuat atau dihapus oleh Admin.</w:t>
      </w:r>
    </w:p>
    <w:p>
      <w:pPr>
        <w:pStyle w:val="ListBullet"/>
      </w:pPr>
      <w:r>
        <w:t>Riwayat pesan tidak otomatis hilang kecuali Admin menghapusnya atau kebijakan retensi diterapkan.</w:t>
      </w:r>
    </w:p>
    <w:p>
      <w:pPr>
        <w:pStyle w:val="ListBullet"/>
      </w:pPr>
      <w:r>
        <w:t>Aplikasi ditujukan untuk pengguna dewasa (21+); desain harus menyediakan halaman Terms/Privacy dan mekanisme age notice/age gate bila diperlukan oleh model bisnis dan wilayah operasi.</w:t>
      </w:r>
    </w:p>
    <w:p>
      <w:r>
        <w:t>Catatan: penetapan usia 21+ harus diterapkan secara bertanggung jawab. Age gate saja bukan verifikasi usia yang kuat; kebutuhan hukum/komersial harus ditinjau secara terpisah.</w:t>
      </w:r>
    </w:p>
    <w:p>
      <w:pPr>
        <w:pStyle w:val="Heading1"/>
      </w:pPr>
      <w:r>
        <w:t>16. Optimasi untuk 10.000 Pengikut</w:t>
      </w:r>
    </w:p>
    <w:p>
      <w:pPr>
        <w:pStyle w:val="ListBullet"/>
      </w:pPr>
      <w:r>
        <w:t>Jangan memuat seluruh riwayat pesan sekaligus.</w:t>
      </w:r>
    </w:p>
    <w:p>
      <w:pPr>
        <w:pStyle w:val="ListBullet"/>
      </w:pPr>
      <w:r>
        <w:t>Gunakan cursor pagination atau pagination yang efisien.</w:t>
      </w:r>
    </w:p>
    <w:p>
      <w:pPr>
        <w:pStyle w:val="ListBullet"/>
      </w:pPr>
      <w:r>
        <w:t>Buat index pada topic_id dan created_at.</w:t>
      </w:r>
    </w:p>
    <w:p>
      <w:pPr>
        <w:pStyle w:val="ListBullet"/>
      </w:pPr>
      <w:r>
        <w:t>Minimalkan data yang dikirim ke browser.</w:t>
      </w:r>
    </w:p>
    <w:p>
      <w:pPr>
        <w:pStyle w:val="ListBullet"/>
      </w:pPr>
      <w:r>
        <w:t>Pertimbangkan cache untuk daftar topik.</w:t>
      </w:r>
    </w:p>
    <w:p>
      <w:pPr>
        <w:pStyle w:val="ListBullet"/>
      </w:pPr>
      <w:r>
        <w:t>Gunakan realtime hanya pada topik yang sedang dibuka.</w:t>
      </w:r>
    </w:p>
    <w:p>
      <w:pPr>
        <w:pStyle w:val="ListBullet"/>
      </w:pPr>
      <w:r>
        <w:t>Batasi ukuran media dan gunakan kompresi jika media diaktifkan.</w:t>
      </w:r>
    </w:p>
    <w:p>
      <w:pPr>
        <w:pStyle w:val="ListBullet"/>
      </w:pPr>
      <w:r>
        <w:t>Pantau penggunaan database, bandwidth, storage, dan realtime quota pada free tier.</w:t>
      </w:r>
    </w:p>
    <w:p>
      <w:pPr>
        <w:pStyle w:val="ListBullet"/>
      </w:pPr>
      <w:r>
        <w:t>Buat desain yang mudah dipindahkan ke paket berbayar jika trafik meningkat.</w:t>
      </w:r>
    </w:p>
    <w:p>
      <w:pPr>
        <w:pStyle w:val="Heading1"/>
      </w:pPr>
      <w:r>
        <w:t>17. MVP yang Harus Dibuat Terlebih Dahulu</w:t>
      </w:r>
    </w:p>
    <w:p>
      <w:pPr>
        <w:pStyle w:val="ListNumber"/>
      </w:pPr>
      <w:r>
        <w:t>Setup repository GitHub.</w:t>
      </w:r>
    </w:p>
    <w:p>
      <w:pPr>
        <w:pStyle w:val="ListNumber"/>
      </w:pPr>
      <w:r>
        <w:t>Setup project Supabase.</w:t>
      </w:r>
    </w:p>
    <w:p>
      <w:pPr>
        <w:pStyle w:val="ListNumber"/>
      </w:pPr>
      <w:r>
        <w:t>Buat database topics dan messages.</w:t>
      </w:r>
    </w:p>
    <w:p>
      <w:pPr>
        <w:pStyle w:val="ListNumber"/>
      </w:pPr>
      <w:r>
        <w:t>Konfigurasi RLS.</w:t>
      </w:r>
    </w:p>
    <w:p>
      <w:pPr>
        <w:pStyle w:val="ListNumber"/>
      </w:pPr>
      <w:r>
        <w:t>Buat login Admin.</w:t>
      </w:r>
    </w:p>
    <w:p>
      <w:pPr>
        <w:pStyle w:val="ListNumber"/>
      </w:pPr>
      <w:r>
        <w:t>Buat dashboard Admin.</w:t>
      </w:r>
    </w:p>
    <w:p>
      <w:pPr>
        <w:pStyle w:val="ListNumber"/>
      </w:pPr>
      <w:r>
        <w:t>Buat CRUD topik.</w:t>
      </w:r>
    </w:p>
    <w:p>
      <w:pPr>
        <w:pStyle w:val="ListNumber"/>
      </w:pPr>
      <w:r>
        <w:t>Buat form kirim pesan.</w:t>
      </w:r>
    </w:p>
    <w:p>
      <w:pPr>
        <w:pStyle w:val="ListNumber"/>
      </w:pPr>
      <w:r>
        <w:t>Buat halaman publik daftar topik.</w:t>
      </w:r>
    </w:p>
    <w:p>
      <w:pPr>
        <w:pStyle w:val="ListNumber"/>
      </w:pPr>
      <w:r>
        <w:t>Buat halaman publik detail topik.</w:t>
      </w:r>
    </w:p>
    <w:p>
      <w:pPr>
        <w:pStyle w:val="ListNumber"/>
      </w:pPr>
      <w:r>
        <w:t>Implementasikan riwayat pesan + pagination.</w:t>
      </w:r>
    </w:p>
    <w:p>
      <w:pPr>
        <w:pStyle w:val="ListNumber"/>
      </w:pPr>
      <w:r>
        <w:t>Implementasikan realtime.</w:t>
      </w:r>
    </w:p>
    <w:p>
      <w:pPr>
        <w:pStyle w:val="ListNumber"/>
      </w:pPr>
      <w:r>
        <w:t>Implementasikan Open Graph.</w:t>
      </w:r>
    </w:p>
    <w:p>
      <w:pPr>
        <w:pStyle w:val="ListNumber"/>
      </w:pPr>
      <w:r>
        <w:t>Uji pada HP dan desktop.</w:t>
      </w:r>
    </w:p>
    <w:p>
      <w:pPr>
        <w:pStyle w:val="ListNumber"/>
      </w:pPr>
      <w:r>
        <w:t>Deploy ke GitHub Pages atau hosting static yang kompatibel.</w:t>
      </w:r>
    </w:p>
    <w:p>
      <w:pPr>
        <w:pStyle w:val="Heading1"/>
      </w:pPr>
      <w:r>
        <w:t>18. Fitur Tahap Berikutnya (Opsional)</w:t>
      </w:r>
    </w:p>
    <w:p>
      <w:pPr>
        <w:pStyle w:val="ListBullet"/>
      </w:pPr>
      <w:r>
        <w:t>Gambar/media pada pesan.</w:t>
      </w:r>
    </w:p>
    <w:p>
      <w:pPr>
        <w:pStyle w:val="ListBullet"/>
      </w:pPr>
      <w:r>
        <w:t>Pesan tersemat/pinned.</w:t>
      </w:r>
    </w:p>
    <w:p>
      <w:pPr>
        <w:pStyle w:val="ListBullet"/>
      </w:pPr>
      <w:r>
        <w:t>Pencarian pesan.</w:t>
      </w:r>
    </w:p>
    <w:p>
      <w:pPr>
        <w:pStyle w:val="ListBullet"/>
      </w:pPr>
      <w:r>
        <w:t>Kategori topik.</w:t>
      </w:r>
    </w:p>
    <w:p>
      <w:pPr>
        <w:pStyle w:val="ListBullet"/>
      </w:pPr>
      <w:r>
        <w:t>Arsip topik.</w:t>
      </w:r>
    </w:p>
    <w:p>
      <w:pPr>
        <w:pStyle w:val="ListBullet"/>
      </w:pPr>
      <w:r>
        <w:t>Statistik jumlah pengunjung.</w:t>
      </w:r>
    </w:p>
    <w:p>
      <w:pPr>
        <w:pStyle w:val="ListBullet"/>
      </w:pPr>
      <w:r>
        <w:t>Analytics.</w:t>
      </w:r>
    </w:p>
    <w:p>
      <w:pPr>
        <w:pStyle w:val="ListBullet"/>
      </w:pPr>
      <w:r>
        <w:t>Multiple Admin dengan role berbeda.</w:t>
      </w:r>
    </w:p>
    <w:p>
      <w:pPr>
        <w:pStyle w:val="ListBullet"/>
      </w:pPr>
      <w:r>
        <w:t>Moderation log/audit log.</w:t>
      </w:r>
    </w:p>
    <w:p>
      <w:pPr>
        <w:pStyle w:val="ListBullet"/>
      </w:pPr>
      <w:r>
        <w:t>Custom domain.</w:t>
      </w:r>
    </w:p>
    <w:p>
      <w:pPr>
        <w:pStyle w:val="ListBullet"/>
      </w:pPr>
      <w:r>
        <w:t>PWA/installable web app.</w:t>
      </w:r>
    </w:p>
    <w:p>
      <w:pPr>
        <w:pStyle w:val="Heading1"/>
      </w:pPr>
      <w:r>
        <w:t>19. Permintaan kepada Claude AI</w:t>
      </w:r>
    </w:p>
    <w:p>
      <w:r>
        <w:t>Gunakan dokumen ini sebagai Product Requirements Document (PRD). Rancang proyek secara bertahap dan berikan implementasi yang dapat dijalankan. Jangan langsung membuat fitur tambahan yang tidak diperlukan sebelum MVP selesai.</w:t>
      </w:r>
    </w:p>
    <w:p>
      <w:pPr>
        <w:pStyle w:val="ListBullet"/>
      </w:pPr>
      <w:r>
        <w:t>Buat arsitektur sistem.</w:t>
      </w:r>
    </w:p>
    <w:p>
      <w:pPr>
        <w:pStyle w:val="ListBullet"/>
      </w:pPr>
      <w:r>
        <w:t>Buat struktur folder proyek.</w:t>
      </w:r>
    </w:p>
    <w:p>
      <w:pPr>
        <w:pStyle w:val="ListBullet"/>
      </w:pPr>
      <w:r>
        <w:t>Buat schema SQL Supabase lengkap.</w:t>
      </w:r>
    </w:p>
    <w:p>
      <w:pPr>
        <w:pStyle w:val="ListBullet"/>
      </w:pPr>
      <w:r>
        <w:t>Buat policy RLS yang aman.</w:t>
      </w:r>
    </w:p>
    <w:p>
      <w:pPr>
        <w:pStyle w:val="ListBullet"/>
      </w:pPr>
      <w:r>
        <w:t>Buat kode frontend dan admin.</w:t>
      </w:r>
    </w:p>
    <w:p>
      <w:pPr>
        <w:pStyle w:val="ListBullet"/>
      </w:pPr>
      <w:r>
        <w:t>Buat konfigurasi deployment GitHub Pages.</w:t>
      </w:r>
    </w:p>
    <w:p>
      <w:pPr>
        <w:pStyle w:val="ListBullet"/>
      </w:pPr>
      <w:r>
        <w:t>Jelaskan environment variables yang diperlukan.</w:t>
      </w:r>
    </w:p>
    <w:p>
      <w:pPr>
        <w:pStyle w:val="ListBullet"/>
      </w:pPr>
      <w:r>
        <w:t>Pastikan secret key tidak masuk ke frontend.</w:t>
      </w:r>
    </w:p>
    <w:p>
      <w:pPr>
        <w:pStyle w:val="ListBullet"/>
      </w:pPr>
      <w:r>
        <w:t>Berikan langkah setup dari nol.</w:t>
      </w:r>
    </w:p>
    <w:p>
      <w:pPr>
        <w:pStyle w:val="ListBullet"/>
      </w:pPr>
      <w:r>
        <w:t>Berikan cara menguji realtime.</w:t>
      </w:r>
    </w:p>
    <w:p>
      <w:pPr>
        <w:pStyle w:val="ListBullet"/>
      </w:pPr>
      <w:r>
        <w:t>Berikan checklist deployment.</w:t>
      </w:r>
    </w:p>
    <w:p>
      <w:pPr>
        <w:pStyle w:val="ListBullet"/>
      </w:pPr>
      <w:r>
        <w:t>Identifikasi keterbatasan free tier dan titik yang mungkin membutuhkan upgrade.</w:t>
      </w:r>
    </w:p>
    <w:p>
      <w:pPr>
        <w:pStyle w:val="ListBullet"/>
      </w:pPr>
      <w:r>
        <w:t>Jika GitHub Pages memiliki keterbatasan untuk Open Graph dinamis, jelaskan solusi paling praktis.</w:t>
      </w:r>
    </w:p>
    <w:p>
      <w:pPr>
        <w:pStyle w:val="ListBullet"/>
      </w:pPr>
      <w:r>
        <w:t>Prioritaskan keamanan, performa, dan kesederhanaan.</w:t>
      </w:r>
    </w:p>
    <w:p>
      <w:pPr>
        <w:pStyle w:val="Heading1"/>
      </w:pPr>
      <w:r>
        <w:t>20. Kriteria Selesai MVP</w:t>
      </w:r>
    </w:p>
    <w:p>
      <w:pPr>
        <w:pStyle w:val="ListBullet"/>
      </w:pPr>
      <w:r>
        <w:t>Pengunjung dapat membuka link tanpa login.</w:t>
      </w:r>
    </w:p>
    <w:p>
      <w:pPr>
        <w:pStyle w:val="ListBullet"/>
      </w:pPr>
      <w:r>
        <w:t>Pengunjung dapat melihat daftar topik.</w:t>
      </w:r>
    </w:p>
    <w:p>
      <w:pPr>
        <w:pStyle w:val="ListBullet"/>
      </w:pPr>
      <w:r>
        <w:t>Pengunjung dapat memilih topik.</w:t>
      </w:r>
    </w:p>
    <w:p>
      <w:pPr>
        <w:pStyle w:val="ListBullet"/>
      </w:pPr>
      <w:r>
        <w:t>Pengunjung dapat melihat seluruh riwayat pesan dengan pagination.</w:t>
      </w:r>
    </w:p>
    <w:p>
      <w:pPr>
        <w:pStyle w:val="ListBullet"/>
      </w:pPr>
      <w:r>
        <w:t>Admin dapat login.</w:t>
      </w:r>
    </w:p>
    <w:p>
      <w:pPr>
        <w:pStyle w:val="ListBullet"/>
      </w:pPr>
      <w:r>
        <w:t>Admin dapat membuat/mengedit/menghapus topik.</w:t>
      </w:r>
    </w:p>
    <w:p>
      <w:pPr>
        <w:pStyle w:val="ListBullet"/>
      </w:pPr>
      <w:r>
        <w:t>Admin dapat mengirim pesan.</w:t>
      </w:r>
    </w:p>
    <w:p>
      <w:pPr>
        <w:pStyle w:val="ListBullet"/>
      </w:pPr>
      <w:r>
        <w:t>Pengunjung tidak dapat mengirim atau mengubah pesan.</w:t>
      </w:r>
    </w:p>
    <w:p>
      <w:pPr>
        <w:pStyle w:val="ListBullet"/>
      </w:pPr>
      <w:r>
        <w:t>Pesan baru tampil realtime.</w:t>
      </w:r>
    </w:p>
    <w:p>
      <w:pPr>
        <w:pStyle w:val="ListBullet"/>
      </w:pPr>
      <w:r>
        <w:t>Open Graph preview tersedia dengan gambar 1200 × 630 px.</w:t>
      </w:r>
    </w:p>
    <w:p>
      <w:pPr>
        <w:pStyle w:val="ListBullet"/>
      </w:pPr>
      <w:r>
        <w:t>Website dapat diakses melalui HP.</w:t>
      </w:r>
    </w:p>
    <w:p>
      <w:pPr>
        <w:pStyle w:val="ListBullet"/>
      </w:pPr>
      <w:r>
        <w:t>Tidak ada secret/service-role key yang terekspos.</w:t>
      </w:r>
    </w:p>
    <w:p>
      <w:pPr>
        <w:pStyle w:val="ListBullet"/>
      </w:pPr>
      <w:r>
        <w:t>Proyek dapat dijalankan menggunakan layanan gratis untuk tahap MVP.</w:t>
      </w:r>
    </w:p>
    <w:p>
      <w:pPr>
        <w:pStyle w:val="Heading1"/>
      </w:pPr>
      <w:r>
        <w:t>21. Catatan Pengembangan</w:t>
      </w:r>
    </w:p>
    <w:p>
      <w:r>
        <w:t>Dokumen ini merupakan spesifikasi awal. Claude AI diharapkan melakukan review teknis sebelum implementasi, terutama terkait batas free tier Supabase/GitHub Pages, keamanan RLS, realtime untuk trafik besar, cache, dan Open Graph pada static hosting.</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